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Board nhiệm vụ — Nhóm 1 (trạng thái cuối tuần 1)</w:t>
      </w:r>
    </w:p>
    <w:p>
      <w:pPr>
        <w:spacing w:after="80"/>
      </w:pPr>
      <w:r>
        <w:t xml:space="preserve">Board quản lý trên GitHub Projects/Trello; bản này là ảnh chụp dạng bảng để nộp. Bản máy đọc được: </w:t>
      </w:r>
      <w:r>
        <w:rPr>
          <w:rFonts w:ascii="Consolas" w:hAnsi="Consolas"/>
          <w:color w:val="000000"/>
          <w:sz w:val="19"/>
        </w:rPr>
        <w:t>board_nhiem_vu.csv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1392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Tuần</w:t>
            </w:r>
          </w:p>
        </w:tc>
        <w:tc>
          <w:tcPr>
            <w:tcW w:type="dxa" w:w="1392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Nhiệm vụ</w:t>
            </w:r>
          </w:p>
        </w:tc>
        <w:tc>
          <w:tcPr>
            <w:tcW w:type="dxa" w:w="1392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Chính</w:t>
            </w:r>
          </w:p>
        </w:tc>
        <w:tc>
          <w:tcPr>
            <w:tcW w:type="dxa" w:w="1392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Dự phòng</w:t>
            </w:r>
          </w:p>
        </w:tc>
        <w:tc>
          <w:tcPr>
            <w:tcW w:type="dxa" w:w="1392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Minh chứng</w:t>
            </w:r>
          </w:p>
        </w:tc>
        <w:tc>
          <w:tcPr>
            <w:tcW w:type="dxa" w:w="1392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Trạng thái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8"/>
              </w:rPr>
              <w:t>W1-01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Khảo sát NuminaMath: trường, giấy phép, kích thước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TV2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TV3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DanhMucNguon.md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Xong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8"/>
              </w:rPr>
              <w:t>W1-02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Khảo sát ProofNet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TV3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TV4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DanhMucNguon.md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Xong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8"/>
              </w:rPr>
              <w:t>W1-03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Khảo sát LeanDojo Benchmark 4 + corpus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TV4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TV2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DanhMucNguon.md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Xong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8"/>
              </w:rPr>
              <w:t>W1-04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Script khảo sát tự động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TV7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TV1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scripts/khao_sat_nguon.py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Xong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8"/>
              </w:rPr>
              <w:t>W1-05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Lược đồ v0.1 + sơ đồ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TV1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TV5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LuocDo_v0.1.md, hinh/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Xong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8"/>
              </w:rPr>
              <w:t>W1-06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Đề cương 1 trang, phân vai, rủi ro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TV1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TV7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DeCuong_1trang.md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Xong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8"/>
              </w:rPr>
              <w:t>W1-07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Dựng môi trường Python 3.11 + PySpark 4.0.1 + Java 21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TV5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TV6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requirements.txt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Xong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8"/>
              </w:rPr>
              <w:t>W2-01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Script tải snapshot + manifest + checksum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TV7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TV1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manifest.json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Chưa làm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8"/>
              </w:rPr>
              <w:t>W2-02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Data contract v0.1, thống nhất với Nhóm 2–7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TV1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TV7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data_contract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Chưa làm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8"/>
              </w:rPr>
              <w:t>W2-03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Reader 3 nguồn + sample 100–1.000 bản ghi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TV2/3/4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data_sample/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Chưa làm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8"/>
              </w:rPr>
              <w:t>W3-01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Baseline JSONL + Python tuần tự, đo thời gian/dung lượng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TV6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TV5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results/raw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Chưa làm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8"/>
              </w:rPr>
              <w:t>W4-01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Spark ETL v0.1 + test lược đồ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TV5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TV6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tests/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Chưa làm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8"/>
              </w:rPr>
              <w:t>W5-01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3 cấu hình lưu trữ Parquet/partition/kích thước tệp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TV6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TV5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bảng số tệp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Chưa làm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8"/>
              </w:rPr>
              <w:t>W6-01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Provenance, catalog, cập nhật gia tăng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TV7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TV1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catalog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Chưa làm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8"/>
              </w:rPr>
              <w:t>W7-01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Thí nghiệm 10K/100K/toàn bộ × 3 lần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TV6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TV5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CSV + biểu đồ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Chưa làm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8"/>
              </w:rPr>
              <w:t>W8-01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Ablation + phân tích điểm nghẽn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TV6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TV7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bảng ablation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Chưa làm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8"/>
              </w:rPr>
              <w:t>W9-01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Release candidate + báo cáo bài báo ngắn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TV1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Cả nhóm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report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Chưa làm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8"/>
              </w:rPr>
              <w:t>W10-01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API dữ liệu cho nhóm khác + demo + bảo vệ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TV1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Cả nhóm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demo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Chưa làm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